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MATalogics Internship – Day 03 Report</w:t>
      </w:r>
    </w:p>
    <w:p>
      <w:pPr>
        <w:jc w:val="center"/>
      </w:pPr>
      <w:r>
        <w:rPr>
          <w:b/>
          <w:sz w:val="24"/>
        </w:rPr>
        <w:t>Git &amp; GitHub + API Fundamentals + Postman + n8n Lead Management API</w:t>
      </w:r>
    </w:p>
    <w:p/>
    <w:p>
      <w:pPr>
        <w:pStyle w:val="Heading1"/>
      </w:pPr>
      <w:r>
        <w:t>1. Student Information</w:t>
      </w:r>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Fatima Musharaf</w:t>
            </w:r>
          </w:p>
        </w:tc>
      </w:tr>
      <w:tr>
        <w:tc>
          <w:tcPr>
            <w:tcW w:type="dxa" w:w="4968"/>
          </w:tcPr>
          <w:p>
            <w:r>
              <w:t>GitHub Repository</w:t>
            </w:r>
          </w:p>
        </w:tc>
        <w:tc>
          <w:tcPr>
            <w:tcW w:type="dxa" w:w="4968"/>
          </w:tcPr>
          <w:p>
            <w:r>
              <w:t>https://github.com/fatimamusharaf8/AI-Automation-Internship</w:t>
            </w:r>
          </w:p>
        </w:tc>
      </w:tr>
      <w:tr>
        <w:tc>
          <w:tcPr>
            <w:tcW w:type="dxa" w:w="4968"/>
          </w:tcPr>
          <w:p>
            <w:r>
              <w:t>Open-Source Repository</w:t>
            </w:r>
          </w:p>
        </w:tc>
        <w:tc>
          <w:tcPr>
            <w:tcW w:type="dxa" w:w="4968"/>
          </w:tcPr>
          <w:p>
            <w:r>
              <w:t>https://github.com/feder-cr/Jobs_Applier_AI_Agent_AIHawk</w:t>
            </w:r>
          </w:p>
        </w:tc>
      </w:tr>
    </w:tbl>
    <w:p>
      <w:pPr>
        <w:pStyle w:val="Heading1"/>
      </w:pPr>
      <w:r>
        <w:t>2. Objectives</w:t>
      </w:r>
    </w:p>
    <w:p>
      <w:pPr>
        <w:pStyle w:val="ListBullet"/>
      </w:pPr>
      <w:r>
        <w:t>Practice Git and GitHub workflow and repository management.</w:t>
      </w:r>
    </w:p>
    <w:p>
      <w:pPr>
        <w:pStyle w:val="ListBullet"/>
      </w:pPr>
      <w:r>
        <w:t>Explore and contribute to an existing open-source AI Agent project.</w:t>
      </w:r>
    </w:p>
    <w:p>
      <w:pPr>
        <w:pStyle w:val="ListBullet"/>
      </w:pPr>
      <w:r>
        <w:t>Understand API fundamentals, HTTP methods, status codes, headers, and authentication concepts.</w:t>
      </w:r>
    </w:p>
    <w:p>
      <w:pPr>
        <w:pStyle w:val="ListBullet"/>
      </w:pPr>
      <w:r>
        <w:t>Learn Postman workspaces, collections, variables, request bodies, authorization concepts, and collection export.</w:t>
      </w:r>
    </w:p>
    <w:p>
      <w:pPr>
        <w:pStyle w:val="ListBullet"/>
      </w:pPr>
      <w:r>
        <w:t>Build and test a complete Lead Management API using n8n Webhooks and Google Sheets.</w:t>
      </w:r>
    </w:p>
    <w:p>
      <w:pPr>
        <w:pStyle w:val="Heading1"/>
      </w:pPr>
      <w:r>
        <w:t>3. Module 1 – Git &amp; GitHub</w:t>
      </w:r>
    </w:p>
    <w:p>
      <w:r>
        <w:t>A GitHub account and Git environment were used for the internship work. Git was configured locally and the internship repository was created and maintained through Git.</w:t>
      </w:r>
    </w:p>
    <w:p>
      <w:r>
        <w:t>Git commands practiced:</w:t>
      </w:r>
    </w:p>
    <w:p>
      <w:pPr>
        <w:pStyle w:val="ListBullet2"/>
      </w:pPr>
      <w:r>
        <w:t>git config --global user.name "Your Name"</w:t>
      </w:r>
    </w:p>
    <w:p>
      <w:pPr>
        <w:pStyle w:val="ListBullet2"/>
      </w:pPr>
      <w:r>
        <w:t>git config --global user.email "your@email.com"</w:t>
      </w:r>
    </w:p>
    <w:p>
      <w:pPr>
        <w:pStyle w:val="ListBullet2"/>
      </w:pPr>
      <w:r>
        <w:t>git init</w:t>
      </w:r>
    </w:p>
    <w:p>
      <w:pPr>
        <w:pStyle w:val="ListBullet2"/>
      </w:pPr>
      <w:r>
        <w:t>git clone</w:t>
      </w:r>
    </w:p>
    <w:p>
      <w:pPr>
        <w:pStyle w:val="ListBullet2"/>
      </w:pPr>
      <w:r>
        <w:t>git checkout -b feature/improve-readme</w:t>
      </w:r>
    </w:p>
    <w:p>
      <w:pPr>
        <w:pStyle w:val="ListBullet2"/>
      </w:pPr>
      <w:r>
        <w:t>git add .</w:t>
      </w:r>
    </w:p>
    <w:p>
      <w:pPr>
        <w:pStyle w:val="ListBullet2"/>
      </w:pPr>
      <w:r>
        <w:t>git commit -m "Remove broken documentation link from CONTRIBUTING.md"</w:t>
      </w:r>
    </w:p>
    <w:p>
      <w:pPr>
        <w:pStyle w:val="ListBullet2"/>
      </w:pPr>
      <w:r>
        <w:t>git push</w:t>
      </w:r>
    </w:p>
    <w:p>
      <w:pPr>
        <w:pStyle w:val="ListBullet2"/>
      </w:pPr>
      <w:r>
        <w:t>git pull</w:t>
      </w:r>
    </w:p>
    <w:p>
      <w:pPr>
        <w:pStyle w:val="ListBullet2"/>
      </w:pPr>
      <w:r>
        <w:t>git status</w:t>
      </w:r>
    </w:p>
    <w:p>
      <w:pPr>
        <w:pStyle w:val="ListBullet2"/>
      </w:pPr>
      <w:r>
        <w:t>git log --oneline</w:t>
      </w:r>
    </w:p>
    <w:p>
      <w:pPr>
        <w:pStyle w:val="Heading2"/>
      </w:pPr>
      <w:r>
        <w:t>Internship Repository</w:t>
      </w:r>
    </w:p>
    <w:p>
      <w:r>
        <w:t>A public repository named AI-Automation-Internship was created to store the internship deliverables, including the Day-03 work.</w:t>
      </w:r>
    </w:p>
    <w:p>
      <w:pPr>
        <w:pStyle w:val="Heading1"/>
      </w:pPr>
      <w:r>
        <w:t>4. Open-Source Contribution</w:t>
      </w:r>
    </w:p>
    <w:p>
      <w:r>
        <w:t>The selected open-source project was AIHawk (Jobs Applier AI Agent), an AI-agent project designed to automate parts of the job-application process. The repository was forked to the student's GitHub account and cloned locally for exploration and contribution.</w:t>
      </w:r>
    </w:p>
    <w:p>
      <w:r>
        <w:t>Contribution completed:</w:t>
      </w:r>
    </w:p>
    <w:p>
      <w:pPr>
        <w:pStyle w:val="ListBullet"/>
      </w:pPr>
      <w:r>
        <w:t>Explored the repository structure, including source files, configuration, assets, data folders, README.md, and CONTRIBUTING.md.</w:t>
      </w:r>
    </w:p>
    <w:p>
      <w:pPr>
        <w:pStyle w:val="ListBullet"/>
      </w:pPr>
      <w:r>
        <w:t>Identified a broken documentation reference in CONTRIBUTING.md pointing to a development diagrams document that was not present in the cloned repository.</w:t>
      </w:r>
    </w:p>
    <w:p>
      <w:pPr>
        <w:pStyle w:val="ListBullet"/>
      </w:pPr>
      <w:r>
        <w:t>Removed the broken documentation link from CONTRIBUTING.md.</w:t>
      </w:r>
    </w:p>
    <w:p>
      <w:pPr>
        <w:pStyle w:val="ListBullet"/>
      </w:pPr>
      <w:r>
        <w:t>Created a dedicated feature branch named feature/improve-readme.</w:t>
      </w:r>
    </w:p>
    <w:p>
      <w:pPr>
        <w:pStyle w:val="ListBullet"/>
      </w:pPr>
      <w:r>
        <w:t>Committed the change with the meaningful commit message: Remove broken documentation link from CONTRIBUTING.md.</w:t>
      </w:r>
    </w:p>
    <w:p>
      <w:pPr>
        <w:pStyle w:val="ListBullet"/>
      </w:pPr>
      <w:r>
        <w:t>Pushed the feature branch to the personal fork and submitted a Pull Request to the original repository.</w:t>
      </w:r>
    </w:p>
    <w:p>
      <w:r>
        <w:t>This contribution demonstrated a practical open-source workflow: fork → clone → branch → modify → commit → push → pull request.</w:t>
      </w:r>
    </w:p>
    <w:p>
      <w:pPr>
        <w:pStyle w:val="Heading1"/>
      </w:pPr>
      <w:r>
        <w:t>5. Module 2 – API Fundamentals</w:t>
      </w:r>
    </w:p>
    <w:p>
      <w:r>
        <w:t>The following API concepts were studied and applied while building the Lead Management API:</w:t>
      </w:r>
    </w:p>
    <w:tbl>
      <w:tblPr>
        <w:tblStyle w:val="TableGrid"/>
        <w:tblW w:type="auto" w:w="0"/>
        <w:tblLook w:firstColumn="1" w:firstRow="1" w:lastColumn="0" w:lastRow="0" w:noHBand="0" w:noVBand="1" w:val="04A0"/>
      </w:tblPr>
      <w:tblGrid>
        <w:gridCol w:w="3312"/>
        <w:gridCol w:w="3312"/>
        <w:gridCol w:w="3312"/>
      </w:tblGrid>
      <w:tr>
        <w:tc>
          <w:tcPr>
            <w:tcW w:type="dxa" w:w="3312"/>
          </w:tcPr>
          <w:p>
            <w:r>
              <w:t>Concept</w:t>
            </w:r>
          </w:p>
        </w:tc>
        <w:tc>
          <w:tcPr>
            <w:tcW w:type="dxa" w:w="3312"/>
          </w:tcPr>
          <w:p>
            <w:r>
              <w:t>Purpose</w:t>
            </w:r>
          </w:p>
        </w:tc>
        <w:tc>
          <w:tcPr>
            <w:tcW w:type="dxa" w:w="3312"/>
          </w:tcPr>
          <w:p>
            <w:r>
              <w:t>Application in Task</w:t>
            </w:r>
          </w:p>
        </w:tc>
      </w:tr>
      <w:tr>
        <w:tc>
          <w:tcPr>
            <w:tcW w:type="dxa" w:w="3312"/>
          </w:tcPr>
          <w:p>
            <w:r>
              <w:t>GET</w:t>
            </w:r>
          </w:p>
        </w:tc>
        <w:tc>
          <w:tcPr>
            <w:tcW w:type="dxa" w:w="3312"/>
          </w:tcPr>
          <w:p>
            <w:r>
              <w:t>Retrieve resources</w:t>
            </w:r>
          </w:p>
        </w:tc>
        <w:tc>
          <w:tcPr>
            <w:tcW w:type="dxa" w:w="3312"/>
          </w:tcPr>
          <w:p>
            <w:r>
              <w:t>Get all leads</w:t>
            </w:r>
          </w:p>
        </w:tc>
      </w:tr>
      <w:tr>
        <w:tc>
          <w:tcPr>
            <w:tcW w:type="dxa" w:w="3312"/>
          </w:tcPr>
          <w:p>
            <w:r>
              <w:t>POST</w:t>
            </w:r>
          </w:p>
        </w:tc>
        <w:tc>
          <w:tcPr>
            <w:tcW w:type="dxa" w:w="3312"/>
          </w:tcPr>
          <w:p>
            <w:r>
              <w:t>Create a resource</w:t>
            </w:r>
          </w:p>
        </w:tc>
        <w:tc>
          <w:tcPr>
            <w:tcW w:type="dxa" w:w="3312"/>
          </w:tcPr>
          <w:p>
            <w:r>
              <w:t>Create a new lead</w:t>
            </w:r>
          </w:p>
        </w:tc>
      </w:tr>
      <w:tr>
        <w:tc>
          <w:tcPr>
            <w:tcW w:type="dxa" w:w="3312"/>
          </w:tcPr>
          <w:p>
            <w:r>
              <w:t>PUT</w:t>
            </w:r>
          </w:p>
        </w:tc>
        <w:tc>
          <w:tcPr>
            <w:tcW w:type="dxa" w:w="3312"/>
          </w:tcPr>
          <w:p>
            <w:r>
              <w:t>Update an existing resource</w:t>
            </w:r>
          </w:p>
        </w:tc>
        <w:tc>
          <w:tcPr>
            <w:tcW w:type="dxa" w:w="3312"/>
          </w:tcPr>
          <w:p>
            <w:r>
              <w:t>Update a lead by email</w:t>
            </w:r>
          </w:p>
        </w:tc>
      </w:tr>
      <w:tr>
        <w:tc>
          <w:tcPr>
            <w:tcW w:type="dxa" w:w="3312"/>
          </w:tcPr>
          <w:p>
            <w:r>
              <w:t>DELETE</w:t>
            </w:r>
          </w:p>
        </w:tc>
        <w:tc>
          <w:tcPr>
            <w:tcW w:type="dxa" w:w="3312"/>
          </w:tcPr>
          <w:p>
            <w:r>
              <w:t>Remove a resource</w:t>
            </w:r>
          </w:p>
        </w:tc>
        <w:tc>
          <w:tcPr>
            <w:tcW w:type="dxa" w:w="3312"/>
          </w:tcPr>
          <w:p>
            <w:r>
              <w:t>Delete a lead by email</w:t>
            </w:r>
          </w:p>
        </w:tc>
      </w:tr>
      <w:tr>
        <w:tc>
          <w:tcPr>
            <w:tcW w:type="dxa" w:w="3312"/>
          </w:tcPr>
          <w:p>
            <w:r>
              <w:t>Content-Type</w:t>
            </w:r>
          </w:p>
        </w:tc>
        <w:tc>
          <w:tcPr>
            <w:tcW w:type="dxa" w:w="3312"/>
          </w:tcPr>
          <w:p>
            <w:r>
              <w:t>Describes request data format</w:t>
            </w:r>
          </w:p>
        </w:tc>
        <w:tc>
          <w:tcPr>
            <w:tcW w:type="dxa" w:w="3312"/>
          </w:tcPr>
          <w:p>
            <w:r>
              <w:t>application/json</w:t>
            </w:r>
          </w:p>
        </w:tc>
      </w:tr>
      <w:tr>
        <w:tc>
          <w:tcPr>
            <w:tcW w:type="dxa" w:w="3312"/>
          </w:tcPr>
          <w:p>
            <w:r>
              <w:t>Authorization</w:t>
            </w:r>
          </w:p>
        </w:tc>
        <w:tc>
          <w:tcPr>
            <w:tcW w:type="dxa" w:w="3312"/>
          </w:tcPr>
          <w:p>
            <w:r>
              <w:t>Provides access credentials</w:t>
            </w:r>
          </w:p>
        </w:tc>
        <w:tc>
          <w:tcPr>
            <w:tcW w:type="dxa" w:w="3312"/>
          </w:tcPr>
          <w:p>
            <w:r>
              <w:t>Studied API key and Bearer token concepts</w:t>
            </w:r>
          </w:p>
        </w:tc>
      </w:tr>
      <w:tr>
        <w:tc>
          <w:tcPr>
            <w:tcW w:type="dxa" w:w="3312"/>
          </w:tcPr>
          <w:p>
            <w:r>
              <w:t>Accept</w:t>
            </w:r>
          </w:p>
        </w:tc>
        <w:tc>
          <w:tcPr>
            <w:tcW w:type="dxa" w:w="3312"/>
          </w:tcPr>
          <w:p>
            <w:r>
              <w:t>Specifies preferred response format</w:t>
            </w:r>
          </w:p>
        </w:tc>
        <w:tc>
          <w:tcPr>
            <w:tcW w:type="dxa" w:w="3312"/>
          </w:tcPr>
          <w:p>
            <w:r>
              <w:t>Studied for API communication</w:t>
            </w:r>
          </w:p>
        </w:tc>
      </w:tr>
    </w:tbl>
    <w:p>
      <w:r>
        <w:t>HTTP status codes studied: 200 (OK), 201 (Created), 400 (Bad Request), 401 (Unauthorized), 404 (Not Found), and 500 (Internal Server Error).</w:t>
      </w:r>
    </w:p>
    <w:p>
      <w:pPr>
        <w:pStyle w:val="Heading1"/>
      </w:pPr>
      <w:r>
        <w:t>6. Module 3 – Postman</w:t>
      </w:r>
    </w:p>
    <w:p>
      <w:r>
        <w:t>Postman was installed and used to create a workspace and a collection for the MATalogics Lead Management API. Collection variables and a base URL variable were used so that the endpoint URLs could be reused across requests.</w:t>
      </w:r>
    </w:p>
    <w:p>
      <w:r>
        <w:t>Collection:</w:t>
      </w:r>
    </w:p>
    <w:p>
      <w:r>
        <w:t>MATalogics Lead Management API</w:t>
      </w:r>
    </w:p>
    <w:p>
      <w:r>
        <w:t>Requests created:</w:t>
      </w:r>
    </w:p>
    <w:p>
      <w:pPr>
        <w:pStyle w:val="ListBullet"/>
      </w:pPr>
      <w:r>
        <w:t>POST – Create Lead</w:t>
      </w:r>
    </w:p>
    <w:p>
      <w:pPr>
        <w:pStyle w:val="ListBullet"/>
      </w:pPr>
      <w:r>
        <w:t>GET – Get All Leads</w:t>
      </w:r>
    </w:p>
    <w:p>
      <w:pPr>
        <w:pStyle w:val="ListBullet"/>
      </w:pPr>
      <w:r>
        <w:t>PUT – Update Lead</w:t>
      </w:r>
    </w:p>
    <w:p>
      <w:pPr>
        <w:pStyle w:val="ListBullet"/>
      </w:pPr>
      <w:r>
        <w:t>DELETE – Delete Lead</w:t>
      </w:r>
    </w:p>
    <w:p>
      <w:r>
        <w:t>JSON request bodies and the Content-Type: application/json header were used for the relevant requests. The collection and environment were prepared for export as part of the submission.</w:t>
      </w:r>
    </w:p>
    <w:p>
      <w:pPr>
        <w:pStyle w:val="Heading1"/>
      </w:pPr>
      <w:r>
        <w:t>7. Lead Management API – Project Overview</w:t>
      </w:r>
    </w:p>
    <w:p>
      <w:r>
        <w:t>The project implements a simple backend API for managing MATalogics customer leads. All four operations are contained within a single n8n workflow, as required by the assignment. Google Sheets acts as the data store.</w:t>
      </w:r>
    </w:p>
    <w:p>
      <w:pPr>
        <w:pStyle w:val="Heading2"/>
      </w:pPr>
      <w:r>
        <w:t>Google Sheet Structure</w:t>
      </w:r>
    </w:p>
    <w:p>
      <w:r>
        <w:t>Lead Management</w:t>
      </w:r>
    </w:p>
    <w:p>
      <w:pPr>
        <w:pStyle w:val="ListBullet"/>
      </w:pPr>
      <w:r>
        <w:t>Name</w:t>
      </w:r>
    </w:p>
    <w:p>
      <w:pPr>
        <w:pStyle w:val="ListBullet"/>
      </w:pPr>
      <w:r>
        <w:t>Email</w:t>
      </w:r>
    </w:p>
    <w:p>
      <w:pPr>
        <w:pStyle w:val="ListBullet"/>
      </w:pPr>
      <w:r>
        <w:t>Phone</w:t>
      </w:r>
    </w:p>
    <w:p>
      <w:pPr>
        <w:pStyle w:val="ListBullet"/>
      </w:pPr>
      <w:r>
        <w:t>Company</w:t>
      </w:r>
    </w:p>
    <w:p>
      <w:pPr>
        <w:pStyle w:val="ListBullet"/>
      </w:pPr>
      <w:r>
        <w:t>Interest</w:t>
      </w:r>
    </w:p>
    <w:p>
      <w:pPr>
        <w:pStyle w:val="ListBullet"/>
      </w:pPr>
      <w:r>
        <w:t>Created At</w:t>
      </w:r>
    </w:p>
    <w:p>
      <w:pPr>
        <w:pStyle w:val="Heading1"/>
      </w:pPr>
      <w:r>
        <w:t>8. Workflow Overview</w:t>
      </w:r>
    </w:p>
    <w:p>
      <w:r>
        <w:rPr>
          <w:b/>
        </w:rPr>
        <w:t>Create Lead – POST /create-lead</w:t>
      </w:r>
    </w:p>
    <w:p>
      <w:pPr>
        <w:pStyle w:val="ListBullet"/>
      </w:pPr>
      <w:r>
        <w:t>Webhook → Edit/Validate Fields → Google Sheets (Append Row) → Respond to Webhook</w:t>
      </w:r>
    </w:p>
    <w:p>
      <w:r>
        <w:rPr>
          <w:b/>
        </w:rPr>
        <w:t>Get All Leads – GET /get-leads</w:t>
      </w:r>
    </w:p>
    <w:p>
      <w:pPr>
        <w:pStyle w:val="ListBullet"/>
      </w:pPr>
      <w:r>
        <w:t>Webhook → Google Sheets (Read/Get Rows) → Respond to Webhook</w:t>
      </w:r>
    </w:p>
    <w:p>
      <w:r>
        <w:rPr>
          <w:b/>
        </w:rPr>
        <w:t>Update Lead – PUT /update-lead</w:t>
      </w:r>
    </w:p>
    <w:p>
      <w:pPr>
        <w:pStyle w:val="ListBullet"/>
      </w:pPr>
      <w:r>
        <w:t>Webhook → Edit Fields → Google Sheets (Find/Match by Email and Update Row) → Respond to Webhook</w:t>
      </w:r>
    </w:p>
    <w:p>
      <w:r>
        <w:rPr>
          <w:b/>
        </w:rPr>
        <w:t>Delete Lead – DELETE /delete-lead</w:t>
      </w:r>
    </w:p>
    <w:p>
      <w:pPr>
        <w:pStyle w:val="ListBullet"/>
      </w:pPr>
      <w:r>
        <w:t>Webhook → Edit Fields → Google Sheets (Find/Match by Email and Delete Row) → Respond to Webhook</w:t>
      </w:r>
    </w:p>
    <w:p>
      <w:pPr>
        <w:pStyle w:val="Heading1"/>
      </w:pPr>
      <w:r>
        <w:t>9. API Testing</w:t>
      </w:r>
    </w:p>
    <w:p>
      <w:r>
        <w:t>The endpoints were tested through Postman against the n8n webhook URLs. The requests were verified against the Google Sheet to confirm that lead records were created, retrieved, updated, and deleted correctly.</w:t>
      </w:r>
    </w:p>
    <w:tbl>
      <w:tblPr>
        <w:tblStyle w:val="TableGrid"/>
        <w:tblW w:type="auto" w:w="0"/>
        <w:tblLook w:firstColumn="1" w:firstRow="1" w:lastColumn="0" w:lastRow="0" w:noHBand="0" w:noVBand="1" w:val="04A0"/>
      </w:tblPr>
      <w:tblGrid>
        <w:gridCol w:w="3312"/>
        <w:gridCol w:w="3312"/>
        <w:gridCol w:w="3312"/>
      </w:tblGrid>
      <w:tr>
        <w:tc>
          <w:tcPr>
            <w:tcW w:type="dxa" w:w="3312"/>
          </w:tcPr>
          <w:p>
            <w:r>
              <w:t>Endpoint</w:t>
            </w:r>
          </w:p>
        </w:tc>
        <w:tc>
          <w:tcPr>
            <w:tcW w:type="dxa" w:w="3312"/>
          </w:tcPr>
          <w:p>
            <w:r>
              <w:t>Method</w:t>
            </w:r>
          </w:p>
        </w:tc>
        <w:tc>
          <w:tcPr>
            <w:tcW w:type="dxa" w:w="3312"/>
          </w:tcPr>
          <w:p>
            <w:r>
              <w:t>Expected Result</w:t>
            </w:r>
          </w:p>
        </w:tc>
      </w:tr>
      <w:tr>
        <w:tc>
          <w:tcPr>
            <w:tcW w:type="dxa" w:w="3312"/>
          </w:tcPr>
          <w:p>
            <w:r>
              <w:t>/create-lead</w:t>
            </w:r>
          </w:p>
        </w:tc>
        <w:tc>
          <w:tcPr>
            <w:tcW w:type="dxa" w:w="3312"/>
          </w:tcPr>
          <w:p>
            <w:r>
              <w:t>POST</w:t>
            </w:r>
          </w:p>
        </w:tc>
        <w:tc>
          <w:tcPr>
            <w:tcW w:type="dxa" w:w="3312"/>
          </w:tcPr>
          <w:p>
            <w:r>
              <w:t>Lead is appended to Google Sheets.</w:t>
            </w:r>
          </w:p>
        </w:tc>
      </w:tr>
      <w:tr>
        <w:tc>
          <w:tcPr>
            <w:tcW w:type="dxa" w:w="3312"/>
          </w:tcPr>
          <w:p>
            <w:r>
              <w:t>/get-leads</w:t>
            </w:r>
          </w:p>
        </w:tc>
        <w:tc>
          <w:tcPr>
            <w:tcW w:type="dxa" w:w="3312"/>
          </w:tcPr>
          <w:p>
            <w:r>
              <w:t>GET</w:t>
            </w:r>
          </w:p>
        </w:tc>
        <w:tc>
          <w:tcPr>
            <w:tcW w:type="dxa" w:w="3312"/>
          </w:tcPr>
          <w:p>
            <w:r>
              <w:t>Stored lead records are returned.</w:t>
            </w:r>
          </w:p>
        </w:tc>
      </w:tr>
      <w:tr>
        <w:tc>
          <w:tcPr>
            <w:tcW w:type="dxa" w:w="3312"/>
          </w:tcPr>
          <w:p>
            <w:r>
              <w:t>/update-lead</w:t>
            </w:r>
          </w:p>
        </w:tc>
        <w:tc>
          <w:tcPr>
            <w:tcW w:type="dxa" w:w="3312"/>
          </w:tcPr>
          <w:p>
            <w:r>
              <w:t>PUT</w:t>
            </w:r>
          </w:p>
        </w:tc>
        <w:tc>
          <w:tcPr>
            <w:tcW w:type="dxa" w:w="3312"/>
          </w:tcPr>
          <w:p>
            <w:r>
              <w:t>Matching lead is updated using email.</w:t>
            </w:r>
          </w:p>
        </w:tc>
      </w:tr>
      <w:tr>
        <w:tc>
          <w:tcPr>
            <w:tcW w:type="dxa" w:w="3312"/>
          </w:tcPr>
          <w:p>
            <w:r>
              <w:t>/delete-lead</w:t>
            </w:r>
          </w:p>
        </w:tc>
        <w:tc>
          <w:tcPr>
            <w:tcW w:type="dxa" w:w="3312"/>
          </w:tcPr>
          <w:p>
            <w:r>
              <w:t>DELETE</w:t>
            </w:r>
          </w:p>
        </w:tc>
        <w:tc>
          <w:tcPr>
            <w:tcW w:type="dxa" w:w="3312"/>
          </w:tcPr>
          <w:p>
            <w:r>
              <w:t>Matching lead is removed using email.</w:t>
            </w:r>
          </w:p>
        </w:tc>
      </w:tr>
    </w:tbl>
    <w:p>
      <w:pPr>
        <w:pStyle w:val="Heading1"/>
      </w:pPr>
      <w:r>
        <w:t>10. Learning Outcomes</w:t>
      </w:r>
    </w:p>
    <w:p>
      <w:pPr>
        <w:pStyle w:val="ListBullet"/>
      </w:pPr>
      <w:r>
        <w:t>Gained practical experience with Git branches, commits, remotes, pushing changes, and GitHub repositories.</w:t>
      </w:r>
    </w:p>
    <w:p>
      <w:pPr>
        <w:pStyle w:val="ListBullet"/>
      </w:pPr>
      <w:r>
        <w:t>Learned the standard open-source contribution workflow and created a Pull Request from a personal fork.</w:t>
      </w:r>
    </w:p>
    <w:p>
      <w:pPr>
        <w:pStyle w:val="ListBullet"/>
      </w:pPr>
      <w:r>
        <w:t>Improved understanding of REST APIs and the roles of GET, POST, PUT, and DELETE.</w:t>
      </w:r>
    </w:p>
    <w:p>
      <w:pPr>
        <w:pStyle w:val="ListBullet"/>
      </w:pPr>
      <w:r>
        <w:t>Learned the purpose of HTTP headers, JSON request bodies, status codes, and authentication concepts.</w:t>
      </w:r>
    </w:p>
    <w:p>
      <w:pPr>
        <w:pStyle w:val="ListBullet"/>
      </w:pPr>
      <w:r>
        <w:t>Learned how to organize and test API requests in Postman using collection variables and a reusable base URL.</w:t>
      </w:r>
    </w:p>
    <w:p>
      <w:pPr>
        <w:pStyle w:val="ListBullet"/>
      </w:pPr>
      <w:r>
        <w:t>Built an end-to-end CRUD-style Lead Management API with n8n Webhooks and Google Sheets.</w:t>
      </w:r>
    </w:p>
    <w:p>
      <w:pPr>
        <w:pStyle w:val="ListBullet"/>
      </w:pPr>
      <w:r>
        <w:t>Learned how API requests can trigger automation workflows and update a cloud-based data store.</w:t>
      </w:r>
    </w:p>
    <w:p>
      <w:pPr>
        <w:pStyle w:val="Heading1"/>
      </w:pPr>
      <w:r>
        <w:t>11. Submission Deliverables</w:t>
      </w:r>
    </w:p>
    <w:p>
      <w:pPr>
        <w:pStyle w:val="ListBullet"/>
      </w:pPr>
      <w:r>
        <w:t>GitHub internship repository</w:t>
      </w:r>
    </w:p>
    <w:p>
      <w:pPr>
        <w:pStyle w:val="ListBullet"/>
      </w:pPr>
      <w:r>
        <w:t>Open-source repository, fork, contribution, and Pull Request evidence</w:t>
      </w:r>
    </w:p>
    <w:p>
      <w:pPr>
        <w:pStyle w:val="ListBullet"/>
      </w:pPr>
      <w:r>
        <w:t>Postman collection export</w:t>
      </w:r>
    </w:p>
    <w:p>
      <w:pPr>
        <w:pStyle w:val="ListBullet"/>
      </w:pPr>
      <w:r>
        <w:t>Postman environment export</w:t>
      </w:r>
    </w:p>
    <w:p>
      <w:pPr>
        <w:pStyle w:val="ListBullet"/>
      </w:pPr>
      <w:r>
        <w:t>n8n Lead Management workflow export</w:t>
      </w:r>
    </w:p>
    <w:p>
      <w:pPr>
        <w:pStyle w:val="ListBullet"/>
      </w:pPr>
      <w:r>
        <w:t>n8n workflow screenshot</w:t>
      </w:r>
    </w:p>
    <w:p>
      <w:pPr>
        <w:pStyle w:val="ListBullet"/>
      </w:pPr>
      <w:r>
        <w:t>Google Sheet link and screenshot</w:t>
      </w:r>
    </w:p>
    <w:p>
      <w:pPr>
        <w:pStyle w:val="ListBullet"/>
      </w:pPr>
      <w:r>
        <w:t>Day-03 report</w:t>
      </w:r>
    </w:p>
    <w:p>
      <w:pPr>
        <w:pStyle w:val="ListBullet"/>
      </w:pPr>
      <w:r>
        <w:t>Required screenshots for the open-source contribution and API tests</w:t>
      </w:r>
    </w:p>
    <w:p>
      <w:pPr>
        <w:pStyle w:val="Heading1"/>
      </w:pPr>
      <w:r>
        <w:t>12. Evidence / Screenshots</w:t>
      </w:r>
    </w:p>
    <w:p>
      <w:r>
        <w:t>The submitted Day-03 folder contains the required screenshots and exported files. The following evidence should be placed in the corresponding Screenshots folders:</w:t>
      </w:r>
    </w:p>
    <w:p>
      <w:pPr>
        <w:pStyle w:val="ListBullet"/>
      </w:pPr>
      <w:r>
        <w:t>Open-source contribution / changed CONTRIBUTING.md</w:t>
      </w:r>
    </w:p>
    <w:p>
      <w:pPr>
        <w:pStyle w:val="ListBullet"/>
      </w:pPr>
      <w:r>
        <w:t>Postman collection</w:t>
      </w:r>
    </w:p>
    <w:p>
      <w:pPr>
        <w:pStyle w:val="ListBullet"/>
      </w:pPr>
      <w:r>
        <w:t>Create Lead API test</w:t>
      </w:r>
    </w:p>
    <w:p>
      <w:pPr>
        <w:pStyle w:val="ListBullet"/>
      </w:pPr>
      <w:r>
        <w:t>Get Leads API test</w:t>
      </w:r>
    </w:p>
    <w:p>
      <w:pPr>
        <w:pStyle w:val="ListBullet"/>
      </w:pPr>
      <w:r>
        <w:t>Update Lead API test</w:t>
      </w:r>
    </w:p>
    <w:p>
      <w:pPr>
        <w:pStyle w:val="ListBullet"/>
      </w:pPr>
      <w:r>
        <w:t>Delete Lead API test</w:t>
      </w:r>
    </w:p>
    <w:p>
      <w:pPr>
        <w:pStyle w:val="ListBullet"/>
      </w:pPr>
      <w:r>
        <w:t>n8n workflow</w:t>
      </w:r>
    </w:p>
    <w:p>
      <w:pPr>
        <w:pStyle w:val="ListBullet"/>
      </w:pPr>
      <w:r>
        <w:t>Google Sheet</w:t>
      </w:r>
    </w:p>
    <w:p>
      <w:pPr>
        <w:pStyle w:val="Heading1"/>
      </w:pPr>
      <w:r>
        <w:t>13. Conclusion</w:t>
      </w:r>
    </w:p>
    <w:p>
      <w:r>
        <w:t>Day 03 provided practical experience across version control, open-source collaboration, API fundamentals, API testing, and workflow automation. The final Lead Management API demonstrates how Postman can act as an API client, n8n can provide webhook-based backend logic, and Google Sheets can serve as a simple persistent data store.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MATalogics Internship – Day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